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D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Documento de propuesta de modernización digital para la MiPyME, elaborado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  <w:tblHeader w:val="true"/>
        </w:trPr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 CompañIA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Documento de propuesta de modernización digital para la MiPyME, elaborado Manual de Modernización Digital con IA · Producto del Elemento 1 · Diagnosticar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Producto 1.3 Template editable Mi CompañIA · FUNDES</w:t>
            </w:r>
          </w:p>
        </w:tc>
      </w:tr>
    </w:tbl>
    <w:p>
      <w:pPr>
        <w:pStyle w:val="Heading2"/>
      </w:pPr>
      <w:r>
        <w:t>Referencia de trabajo del F21</w:t>
      </w:r>
    </w:p>
    <w:p>
      <w:pPr>
        <w:pStyle w:val="ListBullet"/>
      </w:pPr>
      <w:r>
        <w:t>(a) Contiene las propuestas de modernización digital correspondientes con las necesidades detectadas en la MiPyME, por orden de prioridad de atención</w:t>
      </w:r>
    </w:p>
    <w:p>
      <w:pPr>
        <w:pStyle w:val="ListBullet"/>
      </w:pPr>
      <w:r>
        <w:t>(b) Tiene los requerimientos funcionales y no funcionales para la implementación de la modernización digital de acuerdo con los diagnósticos realizados</w:t>
      </w:r>
    </w:p>
    <w:p>
      <w:pPr>
        <w:pStyle w:val="ListBullet"/>
      </w:pPr>
      <w:r>
        <w:t>(c) Muestra información sobre las tecnologías, APIs y servicios de inteligencia artificial seleccionados con su justificación técnica</w:t>
      </w:r>
    </w:p>
    <w:p>
      <w:pPr>
        <w:pStyle w:val="ListBullet"/>
      </w:pPr>
      <w:r>
        <w:t>(d) Incluye el diagrama de arquitectura del sistema propuesto con sus componentes</w:t>
      </w:r>
    </w:p>
    <w:p>
      <w:pPr>
        <w:pStyle w:val="ListBullet"/>
      </w:pPr>
      <w:r>
        <w:t>(e) Refiere el modelo de datos y flujo de información entre componentes de la propuesta de solución</w:t>
      </w:r>
    </w:p>
    <w:p>
      <w:pPr>
        <w:pStyle w:val="ListBullet"/>
      </w:pPr>
      <w:r>
        <w:t>(f) Cumple con los aspectos de ciberseguridad, manejo de información confidencial y normativas aplicables</w:t>
      </w:r>
    </w:p>
    <w:p>
      <w:pPr>
        <w:pStyle w:val="ListBullet"/>
      </w:pPr>
      <w:r>
        <w:t>(g) Establece el presupuesto y calendarización para la implementación de la propuesta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