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evaluación inicial de la MiPyME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Reporte de evaluación inicial de la MiPyME Curso de Adopción de IA en procesos · Producto del Elemento 1 · Planear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1.4.1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el perfil empresarial de la MiPyME considerando nombre comercial/razón social, giro y número de empleados</w:t>
      </w:r>
    </w:p>
    <w:p>
      <w:pPr>
        <w:pStyle w:val="ListBullet"/>
      </w:pPr>
      <w:r>
        <w:t>Incluye la ubicación, correo electrónico, teléfono y nombre de la persona de contacto por parte de la MiPyME</w:t>
      </w:r>
    </w:p>
    <w:p>
      <w:pPr>
        <w:pStyle w:val="ListBullet"/>
      </w:pPr>
      <w:r>
        <w:t>Contiene los antecedentes/resultados de las acciones de mejora aplicadas previamente por el cliente en materia tecnológica</w:t>
      </w:r>
    </w:p>
    <w:p>
      <w:pPr>
        <w:pStyle w:val="ListBullet"/>
      </w:pPr>
      <w:r>
        <w:t>Contiene las áreas de mejora/problemas a resolver desde la perspectiva del representante de la MiPyME y antigüedad de ello</w:t>
      </w:r>
    </w:p>
    <w:p>
      <w:pPr>
        <w:pStyle w:val="ListBullet"/>
      </w:pPr>
      <w:r>
        <w:t>Incluye los objetivos, indicadores de impacto operativo y metas</w:t>
      </w:r>
    </w:p>
    <w:p>
      <w:pPr>
        <w:pStyle w:val="ListBullet"/>
      </w:pPr>
      <w:r>
        <w:t>Indica los recursos, tiempos y entregas esperadas de acuerdo con el alcance planteado</w:t>
      </w:r>
    </w:p>
    <w:p>
      <w:pPr>
        <w:pStyle w:val="ListBullet"/>
      </w:pPr>
      <w:r>
        <w:t>Se presenta de forma digital/físico sin errores ortográficos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