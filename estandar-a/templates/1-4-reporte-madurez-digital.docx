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Reporte de madurez digital y disposición al cambio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1.4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Curso de Adopción de IA en procesos · Producto del Elemento 1 · Planear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Evalúa qué tan preparada está la MiPyME (tecnología) y su personal (cultura) para incorporar IA.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Incluye la descripción de la metodología y la(s) herramienta(s) utilizada(s)</w:t>
      </w:r>
    </w:p>
    <w:p>
      <w:pPr>
        <w:pStyle w:val="ListBullet"/>
      </w:pPr>
      <w:r>
        <w:t>Contiene los resultados del test de madurez digital y disposición al cambio aplicado</w:t>
      </w:r>
    </w:p>
    <w:p>
      <w:pPr>
        <w:pStyle w:val="ListBullet"/>
      </w:pPr>
      <w:r>
        <w:t>Incluye la descripción del nivel de madurez digital por dimensión evaluada</w:t>
      </w:r>
    </w:p>
    <w:p>
      <w:pPr>
        <w:pStyle w:val="ListBullet"/>
      </w:pPr>
      <w:r>
        <w:t>Contiene comentarios sobre la disposición al cambio por parte del personal</w:t>
      </w:r>
    </w:p>
    <w:p>
      <w:pPr>
        <w:pStyle w:val="ListBullet"/>
      </w:pPr>
      <w:r>
        <w:t>Incluye las soluciones de IA recomendadas con base en los resultados obtenidos</w:t>
      </w:r>
    </w:p>
    <w:p>
      <w:pPr>
        <w:pStyle w:val="ListBullet"/>
      </w:pPr>
      <w:r>
        <w:t>Incluye un tablero base de indicadores para el seguimiento de la transformación digital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La Espiga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La Espiga obtuvo nivel 2 de 5 en madurez digital (uso de WhatsApp sí, CRM no, datos integrados no). Disposición al cambio: alta en Carlos (28 años), media en las 3 encargadas (40-55), baja en Doña Beatriz al inicio del proyecto (se 'destrabó' tras ver el primer piloto del chatbot).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Metodología y herramienta usada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instrumento aplicaste para medir madurez digital? (Cuestionario, entrevistas, observación, test estandarizado). ¿Por qué lo elegiste?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Resultados del test aplicado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Resultados crudos por dimensión: infraestructura, procesos, personas, datos, cultura. Apóyate de una tabla.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Nivel de madurez digital por dimensión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Clasificación (inicial, en desarrollo, intermedio, avanzado) por cada dimensión. ¿Cuál es la dimensión más débil? ¿Cuál es la fortaleza?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Disposición al cambio del personal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persona o grupo: ¿qué tan abierta está al cambio? ¿Qué evidencia observaste durante el diagnóstico?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Recomendaciones basadas en resultados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Acciones específicas para mejorar la madurez en las dimensiones bajas + estrategia para destrabar las resistencias detectadas.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Tablero base de indicadores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indicadores propondrás seguir mes a mes? Define mínimo 3-5 indicadores con su línea base actual + meta esperada a 6/12 meses.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Curso de Adopción de IA en procesos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