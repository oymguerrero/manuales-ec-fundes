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Informe de disponibilidad y calidad de los datos de la MiPyME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Informe de disponibilidad y calidad de los datos de la MiPyME Curso de Adopción de IA en procesos · Producto del Elemento 1 · Planear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1.4.2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las fuentes de información existentes en los procesos operativos</w:t>
      </w:r>
    </w:p>
    <w:p>
      <w:pPr>
        <w:pStyle w:val="ListBullet"/>
      </w:pPr>
      <w:r>
        <w:t>Indica que la información requerida está completa y disponible en tiempo y forma</w:t>
      </w:r>
    </w:p>
    <w:p>
      <w:pPr>
        <w:pStyle w:val="ListBullet"/>
      </w:pPr>
      <w:r>
        <w:t>Incluye las necesidades de optimización/estructuración de los datos existentes previo a la adopción</w:t>
      </w:r>
    </w:p>
    <w:p>
      <w:pPr>
        <w:pStyle w:val="ListBullet"/>
      </w:pPr>
      <w:r>
        <w:t>Contiene los hallazgos detectados en la disponibilidad y calidad de los datos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