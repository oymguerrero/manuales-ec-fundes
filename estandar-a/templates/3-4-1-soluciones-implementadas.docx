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Soluciones de IA en la operación, implementadas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Soluciones de IA en la operación, implementadas Curso de Adopción de IA en procesos · Producto del Elemento 2 · Ejecutar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3.4.1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Se encuentran configuradas en el entorno tecnológico de la MiPyME conforme al plan de adopción definido</w:t>
      </w:r>
    </w:p>
    <w:p>
      <w:pPr>
        <w:pStyle w:val="ListBullet"/>
      </w:pPr>
      <w:r>
        <w:t>Operan en al menos un proceso administrativo/operativo/comercial del negocio de la MiPyME</w:t>
      </w:r>
    </w:p>
    <w:p>
      <w:pPr>
        <w:pStyle w:val="ListBullet"/>
      </w:pPr>
      <w:r>
        <w:t>Incluyen la descripción del caso de uso para el cual fueron implementadas</w:t>
      </w:r>
    </w:p>
    <w:p>
      <w:pPr>
        <w:pStyle w:val="ListBullet"/>
      </w:pPr>
      <w:r>
        <w:t>Muestran la evidencia de mejora en el funcionamiento y en condiciones reales de operación</w:t>
      </w:r>
    </w:p>
    <w:p>
      <w:pPr>
        <w:pStyle w:val="ListBullet"/>
      </w:pPr>
      <w:r>
        <w:t>Especifican las herramientas/plataformas de IA utilizadas</w:t>
      </w:r>
    </w:p>
    <w:p>
      <w:pPr>
        <w:pStyle w:val="ListBullet"/>
      </w:pPr>
      <w:r>
        <w:t>Indican el nombre del usuario responsable de la operación dentro de la MiPyME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