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Propuesta final de adopción de soluciones de IA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1.7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Curso de Adopción de IA en procesos · Producto del Elemento 1 · Planear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Documento maestro de entrega al emprendedor que integra los productos previos en una narrativa coherente.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Contiene el informe de diagnóstico de procesos, actividades y áreas de trabajo</w:t>
      </w:r>
    </w:p>
    <w:p>
      <w:pPr>
        <w:pStyle w:val="ListBullet"/>
      </w:pPr>
      <w:r>
        <w:t>Incluye el reporte de madurez digital y disposición al cambio</w:t>
      </w:r>
    </w:p>
    <w:p>
      <w:pPr>
        <w:pStyle w:val="ListBullet"/>
      </w:pPr>
      <w:r>
        <w:t>Contiene la matriz de impacto, viabilidad y esfuerzo</w:t>
      </w:r>
    </w:p>
    <w:p>
      <w:pPr>
        <w:pStyle w:val="ListBullet"/>
      </w:pPr>
      <w:r>
        <w:t>Incluye la hoja de ruta de adopción de soluciones de IA, considerando el cronograma, actividades y áreas de trabajo</w:t>
      </w:r>
    </w:p>
    <w:p>
      <w:pPr>
        <w:pStyle w:val="ListBullet"/>
      </w:pPr>
      <w:r>
        <w:t>Contiene la propuesta económica de consultoría, considerando la aplicación del diagnóstico y del test de madurez digital y disposición al cambio</w:t>
      </w:r>
    </w:p>
    <w:p>
      <w:pPr>
        <w:pStyle w:val="ListBullet"/>
      </w:pPr>
      <w:r>
        <w:t>Incluye la evidencia escrita/digital del visto bueno por parte de la persona responsable de la MiPyME</w:t>
      </w:r>
    </w:p>
    <w:p>
      <w:pPr>
        <w:pStyle w:val="ListBullet"/>
      </w:pPr>
      <w:r>
        <w:t>Incluye el acuerdo de confidencialidad firmado por ambas partes</w:t>
      </w:r>
    </w:p>
    <w:p>
      <w:pPr>
        <w:pStyle w:val="ListBullet"/>
      </w:pPr>
      <w:r>
        <w:t>Se presenta en formato digital / físico, con redacción clara y sin errores ortográficos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La Espiga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Para La Espiga: documento maestro de 18-25 páginas. Resumen ejecutivo de 1 pág → diagnóstico → madurez → matriz → hoja de ruta → propuesta económica → anexos. Pensado para que Doña Beatriz lo lea en 20 minutos y entienda exactamente qué pasará.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Resumen ejecutivo (1 pág)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Página única que sintetiza: contexto + oportunidades priorizadas + propuesta + inversión + resultados esperados. Si el cliente solo lee esta página, debe entender qué va a pasar.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Diagnóstico integrado (referencia a 1.4.3)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Incorpora el informe de diagnóstico o haz un resumen + adjunta el original como anexo.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Madurez digital y disposición al cambio (referencia a 1.4.4)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Incluye el reporte o resumen + tablero base.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Matriz de oportunidades (referencia a 1.4.5)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Incluye la matriz priorizada — destaca las oportunidades recomendadas para primera fase.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Hoja de ruta (referencia a 1.4.6)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Cronograma maestro visible + recursos requeridos.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Propuesta económica de consultoría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Honorarios profesionales + costos de licencias/herramientas + otros costos, considerando la aplicación del diagnóstico y del test de madurez digital. Total, forma de pago e hitos de cobro si aplica.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7 · Visto bueno POR ESCRITO del responsable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¿Cómo obtuviste el visto bueno? (Firma autógrafa, electrónica, correo de aprobación explícita, acuse). Adjunta o describe el documento: sin esta evidencia el evaluador no da el producto por cumplido.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8 · Acuerdo de confidencialidad firmado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Convenio firmado por ambas partes. Adjunta o describe el acuerdo y sus firmas.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9 · Anexos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Documentos de soporte: instrumentos del diagnóstico, capturas, evidencias.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Curso de Adopción de IA en procesos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