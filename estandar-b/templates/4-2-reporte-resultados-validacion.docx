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resultados de validación de las pruebas, elaborado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4.2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4 · Validar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Sintetiza los hallazgos de todas las sesiones de prueba: perfil de participantes, resultados por hipótesis, comparativo contra criterios de éxito y patrones emergentes.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Incluye el perfil de los participantes en las pruebas de validación de la(s) hipótesis</w:t>
      </w:r>
    </w:p>
    <w:p>
      <w:pPr>
        <w:pStyle w:val="ListBullet"/>
      </w:pPr>
      <w:r>
        <w:t>(b) Contiene la descripción de los resultados obtenidos por cada hipótesis evaluada</w:t>
      </w:r>
    </w:p>
    <w:p>
      <w:pPr>
        <w:pStyle w:val="ListBullet"/>
      </w:pPr>
      <w:r>
        <w:t>(c) Incluye el comparativo de resultados contra los criterios de éxito definidos en el plan de experimentación</w:t>
      </w:r>
    </w:p>
    <w:p>
      <w:pPr>
        <w:pStyle w:val="ListBullet"/>
      </w:pPr>
      <w:r>
        <w:t>(d) Contiene los hallazgos de usabilidad, funcionalidad y aceptación del usuario derivados de la bitácora de experimentación</w:t>
      </w:r>
    </w:p>
    <w:p>
      <w:pPr>
        <w:pStyle w:val="ListBullet"/>
      </w:pPr>
      <w:r>
        <w:t>(e) Contiene el análisis de patrones y tendencias identificados a partir de los datos recopilados</w:t>
      </w:r>
    </w:p>
    <w:p>
      <w:pPr>
        <w:pStyle w:val="ListBullet"/>
      </w:pPr>
      <w:r>
        <w:t>(f) Se presenta en formato digital/físico, con redacción clara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10 participantes (4 clientes regulares Tonalli, 3 clientes nuevos, 3 compradores potenciales Instagram). Resultado por hipótesis: deseabilidad → 9/10 usuarios querían comprar; factibilidad → Lucía logró operar sola tras 45 min de capacitación; viabilidad → estimación: 3 ventas adicionales/semana si canal en línea activo. Hallazgo de usabilidad: el paso de subir la foto al workflow resultó confuso para Lucía (requiere ajuste de UX).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Perfil de participantes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Resume quiénes participaron en todas las sesiones: cantidad, características relevantes, cómo se reclutaron.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Resultados por hipótesis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hipótesis evaluada: ¿se validó o refutó? ¿Qué datos lo sustentan?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Comparativo contra criterios de éxito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Tabla: hipótesis → criterio de éxito definido → resultado obtenido → ¿se cumplió?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Hallazgos de usabilidad, funcionalidad y aceptación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encontraste sobre la facilidad de uso, el funcionamiento técnico y la aceptación del usuario? Sé específico.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Patrones y tendencias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se repitió en múltiples sesiones? ¿Qué tendencia emerge de los datos?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