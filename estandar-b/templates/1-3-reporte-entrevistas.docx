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B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Reporte de entrevistas de necesidades del usuario, elaborado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1.3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Desarrollar con IA · Producto del Elemento 1 · Identificar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Documenta las entrevistas realizadas con usuarios y partes interesadas, el perfil de usuario construido, el análisis de causas raíz y las oportunidades de mejora identificadas.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registro de la(s) entrevista(s) realizada(s): objetivo de cada entrevista, perfil del entrevistado y medio utilizado</w:t>
      </w:r>
    </w:p>
    <w:p>
      <w:pPr>
        <w:pStyle w:val="ListBullet"/>
      </w:pPr>
      <w:r>
        <w:t>(b) Especifica las herramientas/plataformas de IA utilizadas como apoyo en la investigación cualitativa, incluyendo propósito de uso y prompts aplicados</w:t>
      </w:r>
    </w:p>
    <w:p>
      <w:pPr>
        <w:pStyle w:val="ListBullet"/>
      </w:pPr>
      <w:r>
        <w:t>(c) Incluye la descripción de los problemas/necesidades/experiencias y contexto de uso del usuario relacionados con el proceso analizado</w:t>
      </w:r>
    </w:p>
    <w:p>
      <w:pPr>
        <w:pStyle w:val="ListBullet"/>
      </w:pPr>
      <w:r>
        <w:t>(d) Contiene la descripción del perfil del usuario integrado por sus necesidades, emociones, perspectiva, acciones y resultados esperados</w:t>
      </w:r>
    </w:p>
    <w:p>
      <w:pPr>
        <w:pStyle w:val="ListBullet"/>
      </w:pPr>
      <w:r>
        <w:t>(e) Incluye el análisis del propósito de uso: cronología del proceso, cuatro fuerzas del progreso y narrativa de necesidad (situación, motivación, resultado esperado)</w:t>
      </w:r>
    </w:p>
    <w:p>
      <w:pPr>
        <w:pStyle w:val="ListBullet"/>
      </w:pPr>
      <w:r>
        <w:t>(f) Contiene los hallazgos obtenidos durante las entrevistas: patrones de comportamiento y necesidades identificadas como prioritarias</w:t>
      </w:r>
    </w:p>
    <w:p>
      <w:pPr>
        <w:pStyle w:val="ListBullet"/>
      </w:pPr>
      <w:r>
        <w:t>(g) Incluye la descripción de los problemas actuales del usuario y su impacto en el proceso o servicio analizado</w:t>
      </w:r>
    </w:p>
    <w:p>
      <w:pPr>
        <w:pStyle w:val="ListBullet"/>
      </w:pPr>
      <w:r>
        <w:t>(h) Incluye el análisis de causa raíz mediante árbol de problema/causa-efecto</w:t>
      </w:r>
    </w:p>
    <w:p>
      <w:pPr>
        <w:pStyle w:val="ListBullet"/>
      </w:pPr>
      <w:r>
        <w:t>(i) Incluye la descripción de las oportunidades de mejora y oportunidades de mercado mediante el uso de IA en la MiPyME</w:t>
      </w:r>
    </w:p>
    <w:p>
      <w:pPr>
        <w:pStyle w:val="ListBullet"/>
      </w:pPr>
      <w:r>
        <w:t>(j) Contiene el listado de herramientas y prompts de análisis con IA utilizados</w:t>
      </w:r>
    </w:p>
    <w:p>
      <w:pPr>
        <w:pStyle w:val="ListBullet"/>
      </w:pPr>
      <w:r>
        <w:t>(k) Se presenta en formato digital/físico, con redacción clara, estructurada y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Artesanías Tonalli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4 entrevistas: Lucía (dueña), Diego (sobrino/apoyo), 2 clientes regulares que compran en el taller. Herramienta IA: Claude para síntesis de entrevistas y generación de user persona. Hallazgos principales: los clientes buscan "la historia detrás de la pieza" + "saber que es única" + "poder regalarla con una descripción lista". Cuatro fuerzas: Push = catálogo físico agotador; Pull = ver tiendas con fotos y descripciones atractivas en línea; Anxiety = miedo a que IA "no capture la esencia artesanal"; Habit = seguir vendiendo solo presencialmente.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Registro de entrevistas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entrevista: objetivo, perfil del entrevistado (quién es, qué hace, cómo se relaciona con el problema), medio utilizado (presencial, videollamada, etc.).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Herramientas IA en investigación cualitativa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¿Usaste IA para sintetizar entrevistas, generar user personas o explorar hipótesis? ¿Qué herramienta, con qué propósito y con qué prompt?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Problemas, necesidades y contexto de uso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problemas concretos tiene el usuario en su vida diaria relacionados con el proceso que interviene tu solución?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Perfil del usuario (necesidades, emociones, perspectiva, acciones, resultados esperados)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Construye el perfil completo del usuario tipo. ¿Qué siente? ¿Qué hace hoy? ¿Qué quiere lograr?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Análisis del propósito de uso (cuatro fuerzas + narrativa de necesidad)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empuja al usuario a buscar un cambio (Push)? ¿Qué le atrae de la solución propuesta (Pull)? ¿Qué le genera ansiedad (Anxiety)? ¿Qué hábito mantiene la situación actual (Habit)? Escribe la narrativa: "Cuando [situación], quiero [motivación], para poder [resultado esperado]."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Hallazgos (patrones y necesidades prioritarias)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Resume los patrones que emergieron de las entrevistas. ¿Cuáles necesidades son las más frecuentes y las de mayor impacto?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7 · Problemas del usuario e impacto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problema identificado: ¿cuánto le cuesta al usuario (tiempo, dinero, estrés)? ¿Qué consecuencias tiene si no se resuelve?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8 · Análisis de causa raíz (árbol de problema/causa-efecto)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Dibuja o describe el árbol: problema central → causas raíz → efectos en el negocio y en el usuario.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9 · Oportunidades de mejora y de mercado con IA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A partir del análisis: ¿qué oportunidades concretas de mejora identificaste que podrían resolverse con IA?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10 · Herramientas y prompts IA usados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Lista completa de herramientas + prompts aplicados en todo el proceso de investigación.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Desarrollar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