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C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Contenido de texto del portafolio de mercadotecnia digital generado con IA, documentado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2.1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Mercadotecnia Digital con IA · Producto del Elemento 2 · Generar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Documenta el proceso completo de generación de contenido de texto con IA: la herramienta utilizada, el prompt estructurado (rol, contexto, tarea, audiencia, formato, tono, restricciones), la versión final lista para publicar y la verificación de originalidad, coherencia de marca, beneficios y llamados a la acción.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Especifica la herramienta de IA utilizada para la generación contenido de texto</w:t>
      </w:r>
    </w:p>
    <w:p>
      <w:pPr>
        <w:pStyle w:val="ListBullet"/>
      </w:pPr>
      <w:r>
        <w:t>(b) Incluye la estructura del prompt/contenido de referencia para generación de contenido de texto que incluya al menos el rol, el contexto, la tarea, la audiencia, el formato, el tono de comunicación y las restricciones</w:t>
      </w:r>
    </w:p>
    <w:p>
      <w:pPr>
        <w:pStyle w:val="ListBullet"/>
      </w:pPr>
      <w:r>
        <w:t>(c) Contiene la versión final del texto generada con apoyo de la herramienta/plataforma de IA para la(s) plataforma(s) digital(es) de destino</w:t>
      </w:r>
    </w:p>
    <w:p>
      <w:pPr>
        <w:pStyle w:val="ListBullet"/>
      </w:pPr>
      <w:r>
        <w:t>(d) Cumple con los criterios de calidad en cuanto a originalidad y coherencia con la marca</w:t>
      </w:r>
    </w:p>
    <w:p>
      <w:pPr>
        <w:pStyle w:val="ListBullet"/>
      </w:pPr>
      <w:r>
        <w:t>(e) Está redactado de forma clara, precisa y con apego a reglas de redacción y ortografía</w:t>
      </w:r>
    </w:p>
    <w:p>
      <w:pPr>
        <w:pStyle w:val="ListBullet"/>
      </w:pPr>
      <w:r>
        <w:t>(f) Contiene los beneficios y llamados a la acción</w:t>
      </w:r>
    </w:p>
    <w:p>
      <w:pPr>
        <w:pStyle w:val="ListBullet"/>
      </w:pPr>
      <w:r>
        <w:t>(g) Se adapta al formato de la(s) plataforma(s) digital(es) de destino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Cafetería La Cuesta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Herramienta: Claude claude-sonnet-4-6. Prompt estructura completa: 'Rol: eres redactor de contenido de mercadotecnia digital especializado en cafeterías de especialidad. Contexto: Cafetería La Cuesta, zona universitaria, café tostado en casa. Tarea: escribe el caption para un post de Instagram del lunes. Audiencia: universitarios 18-28 años. Formato: caption de máximo 150 palabras + 5 hashtags. Tono: cálido, cercano, con dato de origen del café. Restricciones: sin emojis excesivos, no usar la palabra «delicioso».' Versión final: 'Hoy tostamos el Oaxaqueño de temporada. Notas de chocolate oscuro, ciruela y un final largo. Ven a probarlo entre clases — de 8 a 8. ☕ #CaféDeEspecialidad #LaCuesta #CaféOaxaqueño #ZonaUniversitaria #CaféTostado'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Herramienta de IA usada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herramienta usaste para generar el texto? ¿Qué versión o modelo?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Estructura del prompt completo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Escribe el prompt exacto que usaste, con todos sus elementos: rol, contexto, tarea, audiencia, formato, tono, restricciones.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Versión final del texto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Copia aquí el texto final, ya editado y listo para publicar, indicando para qué plataforma es.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Validación de originalidad y coherencia de marca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¿Cómo verificaste que el texto es original? ¿Cómo comprobaste que refleja la voz de la marca?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Beneficios y llamados a la acción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beneficio comunica el texto al lector? ¿Cuál es el llamado a la acción y dónde aparece?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6 · Adaptación al formato de la plataforma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¿Cumple con los límites de caracteres de la plataforma? ¿Incluye hashtags, menciones u otros elementos propios del medio?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Marketing Digital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