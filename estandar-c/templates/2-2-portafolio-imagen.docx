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Contenido de imagen del portafolio de mercadotecnia digital generado con IA, documentado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2 · Generar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el proceso de generación de imágenes con IA: la herramienta, el prompt o imagen de referencia, la imagen final para cada plataforma, la verificación de coherencia visual con la marca, la coherencia anatómica y física, y la relación de aspecto correcta para la plataforma de destino.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Especifica la herramienta de IA utilizada para la generación del contenido de imagen</w:t>
      </w:r>
    </w:p>
    <w:p>
      <w:pPr>
        <w:pStyle w:val="ListBullet"/>
      </w:pPr>
      <w:r>
        <w:t>(b) Incluye la estructura del prompt/imagen de referencia para la generación de contenido de imagen</w:t>
      </w:r>
    </w:p>
    <w:p>
      <w:pPr>
        <w:pStyle w:val="ListBullet"/>
      </w:pPr>
      <w:r>
        <w:t>(c) Contiene la versión final de imagen generada con la herramienta/plataforma de IA para la(s) plataforma(s) digital(es) de destino</w:t>
      </w:r>
    </w:p>
    <w:p>
      <w:pPr>
        <w:pStyle w:val="ListBullet"/>
      </w:pPr>
      <w:r>
        <w:t>(d) Cumple con los criterios de calidad en cuanto a la coherencia visual con la marca, coherencia anatómica y física</w:t>
      </w:r>
    </w:p>
    <w:p>
      <w:pPr>
        <w:pStyle w:val="ListBullet"/>
      </w:pPr>
      <w:r>
        <w:t>(e) Es congruente con el requerimiento y el contexto/realidad</w:t>
      </w:r>
    </w:p>
    <w:p>
      <w:pPr>
        <w:pStyle w:val="ListBullet"/>
      </w:pPr>
      <w:r>
        <w:t>(f) Tiene la relación de aspecto acorde con la(s) plataforma(s) digital(es) de destino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Herramienta: Midjourney v6. Prompt: 'A warm specialty coffee shop interior, latte art close-up, wooden bar, glass jars with roasted coffee beans, warm golden lighting, cozy university neighborhood atmosphere, Instagram square format --ar 1:1 --style raw'. Iteraciones: 3. Imagen final: cuadrada 1:1, colores cálidos terracota y madera, sin texto sobreimpuesto (el copy va en el caption). Verificación: la imagen no muestra logos de otras marcas, el café latte art es proporcional y anatómicamente correcto, los granos son reconocibles como café.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Herramienta de IA para imágenes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herramienta usaste? (Midjourney, DALL-E, Adobe Firefly, Canva IA, Imagen de Google...) ¿Qué versión?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Prompt o parámetros de imagen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Escribe el prompt completo. Si usaste una imagen de referencia, descríbela. ¿Qué parámetros configuraste: estilo, relación de aspecto, nivel de detalle?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Imagen final y plataforma de destino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Describe la imagen final o adjunta la captura. ¿Para qué plataforma está optimizada y en qué formato?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Coherencia visual con la marca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verificaste que la imagen es coherente con la identidad visual de la MiPyME? ¿Los colores, el estilo y el ambiente coinciden?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Coherencia anatómica y física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¿Revisaste que no haya distorsiones, objetos imposibles o personas con fisionomía incorrecta? ¿Cómo lo corregiste si fue necesario?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Relación de aspecto correcta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¿Usaste la relación de aspecto correcta para la plataforma? (1:1 para feed de Instagram; 9:16 para stories y Reels; 16:9 para Facebook).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