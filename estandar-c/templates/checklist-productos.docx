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C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Checklist de productos · Ruta C</w:t>
      </w:r>
    </w:p>
    <w:p>
      <w:r>
        <w:t>Material de autoevaluación basado en documentos de trabajo. Revisa la versión oficial cuando el estándar sea aprobado y publicado.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 w:val="true"/>
          <w:tblHeader w:val="true"/>
        </w:trPr>
        <w:tc>
          <w:tcPr>
            <w:tcW w:type="dxa" w:w="5184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Criterio o evidencia</w:t>
            </w:r>
          </w:p>
        </w:tc>
        <w:tc>
          <w:tcPr>
            <w:tcW w:type="dxa" w:w="1224"/>
            <w:shd w:val="clear" w:color="auto" w:fill="28467E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b/>
                <w:color w:val="FFFFFF"/>
                <w:sz w:val="19"/>
              </w:rPr>
              <w:t>Preparado</w:t>
            </w:r>
          </w:p>
        </w:tc>
        <w:tc>
          <w:tcPr>
            <w:tcW w:type="dxa" w:w="1368"/>
            <w:shd w:val="clear" w:color="auto" w:fill="28467E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b/>
                <w:color w:val="FFFFFF"/>
                <w:sz w:val="19"/>
              </w:rPr>
              <w:t>Por reforzar</w:t>
            </w:r>
          </w:p>
        </w:tc>
        <w:tc>
          <w:tcPr>
            <w:tcW w:type="dxa" w:w="2160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Notas / ubicación de evidencia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Producto 1.1 · El expediente de información clave de la MiPyME, documentado (incluye diagnóstico de marca, benchmarking, personas compradoras y diagnóstico de redes)</w:t>
            </w:r>
          </w:p>
        </w:tc>
        <w:tc>
          <w:tcPr>
            <w:tcW w:type="dxa" w:w="1224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1368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2160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5184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Producto 1.2 · La estrategia de contenido de mercadotecnia digital de la MiPyME utilizando IA, diseñada (incluye objetivos SMART, propuesta de valor, calendario, herramientas IA y presupuesto estimado)</w:t>
            </w:r>
          </w:p>
        </w:tc>
        <w:tc>
          <w:tcPr>
            <w:tcW w:type="dxa" w:w="1224"/>
            <w:shd w:val="clear" w:color="auto" w:fill="F3F6FB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1368"/>
            <w:shd w:val="clear" w:color="auto" w:fill="F3F6FB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2160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5184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Producto 2.1 · El contenido de texto del portafolio de mercadotecnia digital generado con IA, documentado (prompts con 7 componentes + texto final + verificación de sesgos)</w:t>
            </w:r>
          </w:p>
        </w:tc>
        <w:tc>
          <w:tcPr>
            <w:tcW w:type="dxa" w:w="1224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1368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2160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5184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Producto 2.2 · El contenido de imagen del portafolio de mercadotecnia digital generado con IA, documentado (prompts con parámetros + imágenes en relaciones de aspecto correctas + verificación anatómica)</w:t>
            </w:r>
          </w:p>
        </w:tc>
        <w:tc>
          <w:tcPr>
            <w:tcW w:type="dxa" w:w="1224"/>
            <w:shd w:val="clear" w:color="auto" w:fill="F3F6FB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1368"/>
            <w:shd w:val="clear" w:color="auto" w:fill="F3F6FB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2160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5184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Producto 2.3 · El contenido de audio del portafolio de mercadotecnia digital generado con IA, documentado (herramienta utilizada + parámetros + audio final + coherencia con marca)</w:t>
            </w:r>
          </w:p>
        </w:tc>
        <w:tc>
          <w:tcPr>
            <w:tcW w:type="dxa" w:w="1224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1368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2160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5184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Producto 2.4 · El contenido de video del portafolio de mercadotecnia digital generado con IA, documentado (prompts con 6 parámetros + video final + verificación de consistencia entre escenas)</w:t>
            </w:r>
          </w:p>
        </w:tc>
        <w:tc>
          <w:tcPr>
            <w:tcW w:type="dxa" w:w="1224"/>
            <w:shd w:val="clear" w:color="auto" w:fill="F3F6FB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1368"/>
            <w:shd w:val="clear" w:color="auto" w:fill="F3F6FB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2160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5184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Producto 3.1 · La bitácora de implementación del contenido de mercadotecnia digital en plataformas digitales, documentada (listado de publicaciones + capturas de pantalla + incidencias + herramientas de medición)</w:t>
            </w:r>
          </w:p>
        </w:tc>
        <w:tc>
          <w:tcPr>
            <w:tcW w:type="dxa" w:w="1224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1368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2160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5184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Producto 3.2 · La guía operativa de publicación para la MiPyME, documentada (procedimiento paso a paso + especificaciones técnicas + horarios + políticas de contenido + accesos)</w:t>
            </w:r>
          </w:p>
        </w:tc>
        <w:tc>
          <w:tcPr>
            <w:tcW w:type="dxa" w:w="1224"/>
            <w:shd w:val="clear" w:color="auto" w:fill="F3F6FB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1368"/>
            <w:shd w:val="clear" w:color="auto" w:fill="F3F6FB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2160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5184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Producto 4.1 · El reporte de desempeño del contenido publicado de mercadotecnia digital, documentado (incluye el plan de optimización del siguiente periodo con calendario y validación del cliente)</w:t>
            </w:r>
          </w:p>
        </w:tc>
        <w:tc>
          <w:tcPr>
            <w:tcW w:type="dxa" w:w="1224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1368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2160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